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Paso a Paso: PACT</w:t>
      </w:r>
    </w:p>
    <w:p>
      <w:r>
        <w:t>Bienvenido al manual paso a paso de PACT. Esta guía está diseñada para llevarte desde la creación de un proyecto nuevo hasta la gestión de documentos, certificaciones de pago y órdenes de cambio (CHO).</w:t>
      </w:r>
    </w:p>
    <w:p>
      <w:pPr>
        <w:pStyle w:val="Heading1"/>
      </w:pPr>
      <w:r>
        <w:t>Paso 1: Comenzar un Proyecto Nuevo</w:t>
      </w:r>
    </w:p>
    <w:p>
      <w:r>
        <w:t>1. Abre el programa PACT.</w:t>
        <w:br/>
        <w:t>2. Dirígete a la sección de "Proyectos" en el menú principal.</w:t>
        <w:br/>
        <w:t>3. Haz clic en el botón "Nuevo Proyecto".</w:t>
        <w:br/>
        <w:t>4. Completa toda la información solicitada, como el nombre del proyecto, número de contrato, y cualquier otro dato básico.</w:t>
        <w:br/>
        <w:t>5. Presiona "Guardar". ¡Listo! Tu proyecto ya está creado y listo para usarse.</w:t>
      </w:r>
    </w:p>
    <w:p>
      <w:pPr>
        <w:pStyle w:val="Heading1"/>
      </w:pPr>
      <w:r>
        <w:t>Paso 2: Registrar los Documentos Necesarios</w:t>
      </w:r>
    </w:p>
    <w:p>
      <w:r>
        <w:t>Es muy importante mantener la documentación al día.</w:t>
        <w:br/>
        <w:t>1. Entra a tu proyecto recién creado y ve a la sección de "Documentos".</w:t>
        <w:br/>
        <w:t>2. Haz clic en "Añadir" o "Registrar Documento".</w:t>
        <w:br/>
        <w:t>3. Sube los documentos legales o requeridos para el proyecto.</w:t>
        <w:br/>
        <w:t>4. Verifica cuidadosamente la fecha de expiración de cada documento. Registra únicamente los documentos que no han expirado aún. El sistema puede pedirte que ingreses la fecha de vigencia.</w:t>
        <w:br/>
        <w:t>5. Guarda los registros.</w:t>
      </w:r>
    </w:p>
    <w:p>
      <w:pPr>
        <w:pStyle w:val="Heading1"/>
      </w:pPr>
      <w:r>
        <w:t>Paso 3: Registrar Certificados de Manufactura</w:t>
      </w:r>
    </w:p>
    <w:p>
      <w:r>
        <w:t>Antes de solicitar ciertos pagos, necesitarás comprobar los materiales.</w:t>
        <w:br/>
        <w:t>1. Dirígete a la sección de "Certificados" o "Manufactura".</w:t>
        <w:br/>
        <w:t>2. Selecciona "Registrar Certificado".</w:t>
        <w:br/>
        <w:t>3. Por cada material utilizado, ingresa los datos correspondientes y adjunta el certificado del fabricante.</w:t>
        <w:br/>
        <w:t>4. Asegúrate de registrar todos los certificados requeridos para evitar bloqueos en tus pagos futuros.</w:t>
      </w:r>
    </w:p>
    <w:p>
      <w:pPr>
        <w:pStyle w:val="Heading1"/>
      </w:pPr>
      <w:r>
        <w:t>Paso 4: Hacer y Registrar 5 Certificaciones de Pago</w:t>
      </w:r>
    </w:p>
    <w:p>
      <w:r>
        <w:t>A medida que el proyecto avanza, deberás cobrar por el trabajo realizado.</w:t>
        <w:br/>
        <w:t>1. Ve a la pestaña de "Certificaciones de Pago".</w:t>
        <w:br/>
        <w:t>2. Haz clic en "Nueva Certificación".</w:t>
        <w:br/>
        <w:t>3. Certificación #1: Ingresa el porcentaje de avance o la cantidad trabajada en este primer periodo. Verifica que los certificados de manufactura requeridos estén en orden y guarda la certificación.</w:t>
        <w:br/>
        <w:t>4. Certificaciones #2, #3, #4 y #5: Conforme avance el tiempo, repetirás el proceso (pasos 2 y 3) para cada una de las siguientes 4 certificaciones. El programa PACT restará automáticamente lo que ya has cobrado en certificaciones anteriores para mostrarte tu balance correcto.</w:t>
      </w:r>
    </w:p>
    <w:p>
      <w:pPr>
        <w:pStyle w:val="Heading1"/>
      </w:pPr>
      <w:r>
        <w:t>Paso 5: Hacer Dos Órdenes de Cambio (CHO)</w:t>
      </w:r>
    </w:p>
    <w:p>
      <w:r>
        <w:t>A veces los proyectos necesitan modificaciones (más tiempo o dinero).</w:t>
        <w:br/>
        <w:t>1. Navega a la sección de "Órdenes de Cambio" (CHO).</w:t>
        <w:br/>
        <w:t>2. Haz clic en "Nuevo CHO".</w:t>
        <w:br/>
        <w:t>3. Primer CHO: Detalla qué cambió (por ejemplo, trabajo adicional), pon los nuevos montos y justifica el cambio. Guarda el documento.</w:t>
        <w:br/>
        <w:t>4. Segundo CHO: Repite el proceso para registrar una segunda orden de cambio.</w:t>
        <w:br/>
        <w:t>5. Una vez guardados y aprobados, estos CHO modificarán el monto total de tu contrato y se reflejarán en tus próximas certificaciones de pago.</w:t>
      </w:r>
    </w:p>
    <w:p>
      <w:pPr>
        <w:pStyle w:val="Heading1"/>
      </w:pPr>
      <w:r>
        <w:t>Sección de Resumen (Dashboard)</w:t>
      </w:r>
    </w:p>
    <w:p>
      <w:r>
        <w:t>La sección de "Resumen" te permite tener una visión general del estado actual de tu proyecto. Aquí podrás observar:</w:t>
        <w:br/>
        <w:t>• El monto total del contrato original y el monto actual ajustado con los CHO aprobados.</w:t>
        <w:br/>
        <w:t>• El total facturado hasta el momento a través de tus certificaciones de pago.</w:t>
        <w:br/>
        <w:t>• El balance restante disponible en el contrato.</w:t>
        <w:br/>
        <w:t>• El estado de tus documentos (cuáles están vigentes y cuáles están próximos a expirar).</w:t>
        <w:br/>
        <w:t>• Alertas sobre certificados de manufactura pendientes.</w:t>
        <w:br/>
        <w:t>Es una herramienta excelente para monitorear la salud financiera y administrativa de tu proyecto en un solo vistazo.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